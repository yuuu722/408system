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first page discusses process scheduling and address translation.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029200" cy="188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