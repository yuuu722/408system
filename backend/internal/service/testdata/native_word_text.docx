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Virtual memory uses page tables to translate addresses and isolate processes. Synthetic Word transport fixture.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